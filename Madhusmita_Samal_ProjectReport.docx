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REPORT</w:t>
      </w:r>
    </w:p>
    <w:p>
      <w:pPr>
        <w:jc w:val="center"/>
      </w:pPr>
      <w:r>
        <w:rPr>
          <w:b/>
          <w:sz w:val="32"/>
        </w:rPr>
        <w:t>Phishing Website Detection using Machine Learning</w:t>
      </w:r>
    </w:p>
    <w:p>
      <w:pPr>
        <w:jc w:val="center"/>
      </w:pPr>
      <w:r>
        <w:rPr>
          <w:b/>
        </w:rPr>
        <w:t>IBM SkillsBuild Cyber Security Bootcamp 2026</w:t>
        <w:br/>
        <w:t>BharatCares</w:t>
        <w:br/>
        <w:br/>
      </w:r>
      <w:r>
        <w:t>Submitted by: Madhusmita Samal</w:t>
        <w:br/>
      </w:r>
      <w:r>
        <w:t>Project type: Beginner-level Python / Machine Learning</w:t>
      </w:r>
    </w:p>
    <w:p/>
    <w:p>
      <w:pPr>
        <w:pStyle w:val="Heading1"/>
      </w:pPr>
      <w:r>
        <w:t>1. Abstract</w:t>
      </w:r>
    </w:p>
    <w:p>
      <w:r>
        <w:t>Phishing is a cyber threat in which an attacker attempts to trick people into revealing sensitive information or interacting with deceptive websites. This project demonstrates a basic machine-learning workflow for classifying website records using the UCI Phishing Websites dataset. A Random Forest classifier is trained on pre-extracted numeric features and evaluated using a held-out test set. The program reports accuracy, precision, recall, F1-score, and a confusion matrix, and saves a feature-importance chart and trained model. The actual scores are generated at runtime and are not assumed in this report.</w:t>
      </w:r>
    </w:p>
    <w:p>
      <w:pPr>
        <w:pStyle w:val="Heading1"/>
      </w:pPr>
      <w:r>
        <w:t>2. Introduction</w:t>
      </w:r>
    </w:p>
    <w:p>
      <w:r>
        <w:t>Phishing websites may imitate trusted services or use misleading web addresses and page properties. Machine learning can help identify patterns in labelled examples. In this educational project, the classifier learns from features already supplied in a public dataset. It is a demonstration of defensive cybersecurity analytics rather than a production security product.</w:t>
      </w:r>
    </w:p>
    <w:p>
      <w:pPr>
        <w:pStyle w:val="Heading1"/>
      </w:pPr>
      <w:r>
        <w:t>3. Problem Statement</w:t>
      </w:r>
    </w:p>
    <w:p>
      <w:r>
        <w:t>To build and evaluate a beginner-friendly machine-learning model that classifies labelled website feature records into Phishing, Suspicious, or Legitimate categories.</w:t>
      </w:r>
    </w:p>
    <w:p>
      <w:pPr>
        <w:pStyle w:val="Heading1"/>
      </w:pPr>
      <w:r>
        <w:t>4. Objectives</w:t>
      </w:r>
    </w:p>
    <w:p>
      <w:pPr>
        <w:pStyle w:val="ListBullet"/>
      </w:pPr>
      <w:r>
        <w:t>Use a public and documented phishing website dataset.</w:t>
      </w:r>
    </w:p>
    <w:p>
      <w:pPr>
        <w:pStyle w:val="ListBullet"/>
      </w:pPr>
      <w:r>
        <w:t>Prepare feature data and class labels for modelling.</w:t>
      </w:r>
    </w:p>
    <w:p>
      <w:pPr>
        <w:pStyle w:val="ListBullet"/>
      </w:pPr>
      <w:r>
        <w:t>Train a Random Forest classification model.</w:t>
      </w:r>
    </w:p>
    <w:p>
      <w:pPr>
        <w:pStyle w:val="ListBullet"/>
      </w:pPr>
      <w:r>
        <w:t>Evaluate model performance using multiple classification metrics.</w:t>
      </w:r>
    </w:p>
    <w:p>
      <w:pPr>
        <w:pStyle w:val="ListBullet"/>
      </w:pPr>
      <w:r>
        <w:t>Identify influential input features and save the trained model.</w:t>
      </w:r>
    </w:p>
    <w:p>
      <w:pPr>
        <w:pStyle w:val="ListBullet"/>
      </w:pPr>
      <w:r>
        <w:t>Document reproducible setup and execution steps.</w:t>
      </w:r>
    </w:p>
    <w:p>
      <w:pPr>
        <w:pStyle w:val="Heading1"/>
      </w:pPr>
      <w:r>
        <w:t>5. Dataset Description</w:t>
      </w:r>
    </w:p>
    <w:p>
      <w:r>
        <w:t>Dataset: UCI Machine Learning Repository — Phishing Websites. UCI describes the dataset as containing 11,055 instances and 30 features. The dataset was collected from sources including phishing archives and search-based sources. The project retrieves it using the ucimlrepo Python package (dataset ID 327).</w:t>
      </w:r>
    </w:p>
    <w:p>
      <w:r>
        <w:t>Dataset URL: https://archive.ics.uci.edu/dataset/327/phishing</w:t>
      </w:r>
    </w:p>
    <w:p>
      <w:r>
        <w:t>DOI: https://doi.org/10.24432/C51W2X</w:t>
      </w:r>
    </w:p>
    <w:p>
      <w:r>
        <w:t>The dataset's documented numeric target values are mapped by the script as -1 = Phishing, 0 = Suspicious, and 1 = Legitimate when those numeric labels are present. The program prints the observed class distribution after loading.</w:t>
      </w:r>
    </w:p>
    <w:p>
      <w:pPr>
        <w:pStyle w:val="Heading1"/>
      </w:pPr>
      <w:r>
        <w:t>6. Technologies and Libraries</w:t>
      </w:r>
    </w:p>
    <w:p>
      <w:pPr>
        <w:pStyle w:val="ListBullet"/>
      </w:pPr>
      <w:r>
        <w:t>Python: main programming language.</w:t>
      </w:r>
    </w:p>
    <w:p>
      <w:pPr>
        <w:pStyle w:val="ListBullet"/>
      </w:pPr>
      <w:r>
        <w:t>pandas: data handling and cleaning.</w:t>
      </w:r>
    </w:p>
    <w:p>
      <w:pPr>
        <w:pStyle w:val="ListBullet"/>
      </w:pPr>
      <w:r>
        <w:t>ucimlrepo: retrieving the UCI dataset.</w:t>
      </w:r>
    </w:p>
    <w:p>
      <w:pPr>
        <w:pStyle w:val="ListBullet"/>
      </w:pPr>
      <w:r>
        <w:t>scikit-learn: data splitting, Random Forest model, and evaluation metrics.</w:t>
      </w:r>
    </w:p>
    <w:p>
      <w:pPr>
        <w:pStyle w:val="ListBullet"/>
      </w:pPr>
      <w:r>
        <w:t>Matplotlib: feature-importance chart.</w:t>
      </w:r>
    </w:p>
    <w:p>
      <w:pPr>
        <w:pStyle w:val="ListBullet"/>
      </w:pPr>
      <w:r>
        <w:t>joblib: saving the trained model and feature order.</w:t>
      </w:r>
    </w:p>
    <w:p>
      <w:pPr>
        <w:pStyle w:val="Heading1"/>
      </w:pPr>
      <w:r>
        <w:t>7. Methodology</w:t>
      </w:r>
    </w:p>
    <w:p>
      <w:pPr>
        <w:pStyle w:val="ListNumber"/>
      </w:pPr>
      <w:r>
        <w:rPr>
          <w:b/>
        </w:rPr>
        <w:t xml:space="preserve">Dataset loading: </w:t>
      </w:r>
      <w:r>
        <w:t>Fetch dataset ID 327 from UCI using ucimlrepo.</w:t>
      </w:r>
    </w:p>
    <w:p>
      <w:pPr>
        <w:pStyle w:val="ListNumber"/>
      </w:pPr>
      <w:r>
        <w:rPr>
          <w:b/>
        </w:rPr>
        <w:t xml:space="preserve">Preprocessing: </w:t>
      </w:r>
      <w:r>
        <w:t>Separate features and target, convert features to numeric values, and fill missing feature values with column medians.</w:t>
      </w:r>
    </w:p>
    <w:p>
      <w:pPr>
        <w:pStyle w:val="ListNumber"/>
      </w:pPr>
      <w:r>
        <w:rPr>
          <w:b/>
        </w:rPr>
        <w:t xml:space="preserve">Label preparation: </w:t>
      </w:r>
      <w:r>
        <w:t>Convert known numeric class codes to readable class names.</w:t>
      </w:r>
    </w:p>
    <w:p>
      <w:pPr>
        <w:pStyle w:val="ListNumber"/>
      </w:pPr>
      <w:r>
        <w:rPr>
          <w:b/>
        </w:rPr>
        <w:t xml:space="preserve">Train/test split: </w:t>
      </w:r>
      <w:r>
        <w:t>Reserve 20% of records for testing and use stratification to preserve class proportions.</w:t>
      </w:r>
    </w:p>
    <w:p>
      <w:pPr>
        <w:pStyle w:val="ListNumber"/>
      </w:pPr>
      <w:r>
        <w:rPr>
          <w:b/>
        </w:rPr>
        <w:t xml:space="preserve">Model training: </w:t>
      </w:r>
      <w:r>
        <w:t>Train a Random Forest classifier with 150 trees, a fixed random seed, and balanced class weights.</w:t>
      </w:r>
    </w:p>
    <w:p>
      <w:pPr>
        <w:pStyle w:val="ListNumber"/>
      </w:pPr>
      <w:r>
        <w:rPr>
          <w:b/>
        </w:rPr>
        <w:t xml:space="preserve">Evaluation: </w:t>
      </w:r>
      <w:r>
        <w:t>Print accuracy, precision, recall, F1-score, and the confusion matrix.</w:t>
      </w:r>
    </w:p>
    <w:p>
      <w:pPr>
        <w:pStyle w:val="ListNumber"/>
      </w:pPr>
      <w:r>
        <w:rPr>
          <w:b/>
        </w:rPr>
        <w:t xml:space="preserve">Output generation: </w:t>
      </w:r>
      <w:r>
        <w:t>Save the model, evaluation summary CSV, and top-ten feature-importance chart.</w:t>
      </w:r>
    </w:p>
    <w:p>
      <w:pPr>
        <w:pStyle w:val="Heading1"/>
      </w:pPr>
      <w:r>
        <w:t>8. System Requirements</w:t>
      </w:r>
    </w:p>
    <w:p>
      <w:r>
        <w:t>Software: Python 3.10 or later recommended; pip; internet access for the initial dataset download. A code editor such as Visual Studio Code is optional. The exact Python packages are listed in requirements.txt.</w:t>
      </w:r>
    </w:p>
    <w:p>
      <w:pPr>
        <w:pStyle w:val="Heading1"/>
      </w:pPr>
      <w:r>
        <w:t>9. How to Run</w:t>
      </w:r>
    </w:p>
    <w:p>
      <w:pPr>
        <w:pStyle w:val="ListNumber"/>
      </w:pPr>
      <w:r>
        <w:t>Install Python 3.10 or later.</w:t>
      </w:r>
    </w:p>
    <w:p>
      <w:pPr>
        <w:pStyle w:val="ListNumber"/>
      </w:pPr>
      <w:r>
        <w:t>Open a terminal in the project folder.</w:t>
      </w:r>
    </w:p>
    <w:p>
      <w:pPr>
        <w:pStyle w:val="ListNumber"/>
      </w:pPr>
      <w:r>
        <w:t>Create a virtual environment: python -m venv .venv</w:t>
      </w:r>
    </w:p>
    <w:p>
      <w:pPr>
        <w:pStyle w:val="ListNumber"/>
      </w:pPr>
      <w:r>
        <w:t>Activate it on Windows: .venv\Scripts\activate (macOS/Linux: source .venv/bin/activate).</w:t>
      </w:r>
    </w:p>
    <w:p>
      <w:pPr>
        <w:pStyle w:val="ListNumber"/>
      </w:pPr>
      <w:r>
        <w:t>Install libraries: python -m pip install -r requirements.txt</w:t>
      </w:r>
    </w:p>
    <w:p>
      <w:pPr>
        <w:pStyle w:val="ListNumber"/>
      </w:pPr>
      <w:r>
        <w:t>Run: python Madhusmita_Samal_Phishing_Website_Detection.py</w:t>
      </w:r>
    </w:p>
    <w:p>
      <w:pPr>
        <w:pStyle w:val="Heading1"/>
      </w:pPr>
      <w:r>
        <w:t>10. Results and Evaluation</w:t>
      </w:r>
    </w:p>
    <w:p>
      <w:r>
        <w:t>When executed, the script prints the test accuracy, per-class precision, recall and F1-score, and the confusion matrix. It also writes outputs/evaluation_summary.csv and outputs/feature_importance.png. Numerical performance values are intentionally not reported here because they must be measured by running the code in the user's environment; no results have been fabricated.</w:t>
      </w:r>
    </w:p>
    <w:p>
      <w:r>
        <w:t>A confusion matrix helps reveal which classes are confused with one another. Precision measures how often predictions for a class are correct; recall measures how many records of that class are identified; F1-score balances precision and recall. In a cybersecurity context, false negatives can be particularly concerning because phishing records may be labelled as legitimate.</w:t>
      </w:r>
    </w:p>
    <w:p>
      <w:pPr>
        <w:pStyle w:val="Heading1"/>
      </w:pPr>
      <w:r>
        <w:t>11. Limitations</w:t>
      </w:r>
    </w:p>
    <w:p>
      <w:pPr>
        <w:pStyle w:val="ListBullet"/>
      </w:pPr>
      <w:r>
        <w:t>The model uses pre-extracted dataset features; it does not accept a raw URL or scan a live website.</w:t>
      </w:r>
    </w:p>
    <w:p>
      <w:pPr>
        <w:pStyle w:val="ListBullet"/>
      </w:pPr>
      <w:r>
        <w:t>Dataset age and collection methods may limit how well the model generalizes to current threats.</w:t>
      </w:r>
    </w:p>
    <w:p>
      <w:pPr>
        <w:pStyle w:val="ListBullet"/>
      </w:pPr>
      <w:r>
        <w:t>A high test score does not guarantee safe real-world detection.</w:t>
      </w:r>
    </w:p>
    <w:p>
      <w:pPr>
        <w:pStyle w:val="ListBullet"/>
      </w:pPr>
      <w:r>
        <w:t>Feature definitions and label quality affect the results.</w:t>
      </w:r>
    </w:p>
    <w:p>
      <w:pPr>
        <w:pStyle w:val="ListBullet"/>
      </w:pPr>
      <w:r>
        <w:t>The first run needs internet access to download the dataset.</w:t>
      </w:r>
    </w:p>
    <w:p>
      <w:pPr>
        <w:pStyle w:val="Heading1"/>
      </w:pPr>
      <w:r>
        <w:t>12. Future Enhancements</w:t>
      </w:r>
    </w:p>
    <w:p>
      <w:pPr>
        <w:pStyle w:val="ListBullet"/>
      </w:pPr>
      <w:r>
        <w:t>Evaluate on a separate, recent dataset to measure generalization.</w:t>
      </w:r>
    </w:p>
    <w:p>
      <w:pPr>
        <w:pStyle w:val="ListBullet"/>
      </w:pPr>
      <w:r>
        <w:t>Add cross-validation and compare Random Forest with other suitable classifiers.</w:t>
      </w:r>
    </w:p>
    <w:p>
      <w:pPr>
        <w:pStyle w:val="ListBullet"/>
      </w:pPr>
      <w:r>
        <w:t>Build a safe web interface for entering already-extracted feature values.</w:t>
      </w:r>
    </w:p>
    <w:p>
      <w:pPr>
        <w:pStyle w:val="ListBullet"/>
      </w:pPr>
      <w:r>
        <w:t>Add explainability and clear warnings for uncertain predictions.</w:t>
      </w:r>
    </w:p>
    <w:p>
      <w:pPr>
        <w:pStyle w:val="ListBullet"/>
      </w:pPr>
      <w:r>
        <w:t>Create a secure URL feature-extraction pipeline only after reviewing its safety, reliability, and privacy implications.</w:t>
      </w:r>
    </w:p>
    <w:p>
      <w:pPr>
        <w:pStyle w:val="Heading1"/>
      </w:pPr>
      <w:r>
        <w:t>13. Conclusion</w:t>
      </w:r>
    </w:p>
    <w:p>
      <w:r>
        <w:t>This project provides an end-to-end introductory workflow for phishing website classification: dataset retrieval, preprocessing, model training, evaluation, and output saving. It is suitable for learning basic machine learning concepts in defensive cybersecurity. The results should be verified by running the script, and the model should not be used as the sole basis for deciding whether a real website is safe.</w:t>
      </w:r>
    </w:p>
    <w:p>
      <w:pPr>
        <w:pStyle w:val="Heading1"/>
      </w:pPr>
      <w:r>
        <w:t>14. References</w:t>
      </w:r>
    </w:p>
    <w:p>
      <w:pPr>
        <w:pStyle w:val="ListNumber"/>
      </w:pPr>
      <w:r>
        <w:t>Mohammad, R. &amp; McCluskey, L. (2012). Phishing Websites [Dataset]. UCI Machine Learning Repository. https://doi.org/10.24432/C51W2X</w:t>
      </w:r>
    </w:p>
    <w:p>
      <w:pPr>
        <w:pStyle w:val="ListNumber"/>
      </w:pPr>
      <w:r>
        <w:t>UCI dataset page: https://archive.ics.uci.edu/dataset/327/phishing</w:t>
      </w:r>
    </w:p>
    <w:p>
      <w:pPr>
        <w:pStyle w:val="ListNumber"/>
      </w:pPr>
      <w:r>
        <w:t>scikit-learn documentation: https://scikit-learn.org/stable/</w:t>
      </w:r>
    </w:p>
    <w:p>
      <w:pPr>
        <w:pStyle w:val="ListNumber"/>
      </w:pPr>
      <w:r>
        <w:t>ucimlrepo project: https://github.com/uci-ml-repo/ucimlrepo</w:t>
      </w:r>
    </w:p>
    <w:p/>
    <w:p>
      <w:pPr>
        <w:jc w:val="center"/>
      </w:pPr>
      <w:r>
        <w:rPr>
          <w:i/>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